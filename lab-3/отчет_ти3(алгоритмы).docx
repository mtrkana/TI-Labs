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84252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15A53695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Кафедра ПОИТ</w:t>
      </w:r>
    </w:p>
    <w:p w14:paraId="7E2BB017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D0F6ADF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383EB6B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EB2BD4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FD5A8E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087BADA" w14:textId="77777777" w:rsidR="007227EF" w:rsidRPr="00A3115E" w:rsidRDefault="007227EF" w:rsidP="007227EF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217F8B0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Отчет по лабораторной работе №3</w:t>
      </w:r>
    </w:p>
    <w:p w14:paraId="4CAC5A51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по предмету «Теория информации»</w:t>
      </w:r>
    </w:p>
    <w:p w14:paraId="0B11C23A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Вариант 2</w:t>
      </w:r>
    </w:p>
    <w:p w14:paraId="4354D4A8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6F039B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5EA0B3A" w14:textId="77777777" w:rsidR="007227EF" w:rsidRPr="00A3115E" w:rsidRDefault="007227EF" w:rsidP="007227EF">
      <w:pPr>
        <w:spacing w:line="278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BD9992" w14:textId="77777777" w:rsidR="007227EF" w:rsidRPr="00A3115E" w:rsidRDefault="007227EF" w:rsidP="007227E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E7E790C" w14:textId="54D3C8B8" w:rsidR="007227EF" w:rsidRPr="00A3115E" w:rsidRDefault="007227EF" w:rsidP="007227EF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24F668B3" w14:textId="77777777" w:rsidR="007227EF" w:rsidRPr="00A3115E" w:rsidRDefault="007227EF" w:rsidP="007227EF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Матырко</w:t>
      </w:r>
      <w:proofErr w:type="spellEnd"/>
      <w:r w:rsidRPr="00A3115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A3115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 w:rsidRPr="00A3115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C1B5C5E" w14:textId="77777777" w:rsidR="007227EF" w:rsidRPr="00A3115E" w:rsidRDefault="007227EF" w:rsidP="007227EF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Гр. 451004</w:t>
      </w:r>
    </w:p>
    <w:p w14:paraId="60B3449C" w14:textId="77777777" w:rsidR="007227EF" w:rsidRPr="00A3115E" w:rsidRDefault="007227EF" w:rsidP="007227EF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</w:p>
    <w:p w14:paraId="585BF2EE" w14:textId="77777777" w:rsidR="007227EF" w:rsidRPr="00A3115E" w:rsidRDefault="007227EF" w:rsidP="007227EF">
      <w:pPr>
        <w:spacing w:line="278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3115E">
        <w:rPr>
          <w:rFonts w:ascii="Times New Roman" w:hAnsi="Times New Roman" w:cs="Times New Roman"/>
          <w:sz w:val="28"/>
          <w:szCs w:val="28"/>
          <w:lang w:val="ru-RU"/>
        </w:rPr>
        <w:t>Болтак</w:t>
      </w:r>
      <w:proofErr w:type="spellEnd"/>
      <w:r w:rsidRPr="00A3115E">
        <w:rPr>
          <w:rFonts w:ascii="Times New Roman" w:hAnsi="Times New Roman" w:cs="Times New Roman"/>
          <w:sz w:val="28"/>
          <w:szCs w:val="28"/>
          <w:lang w:val="ru-RU"/>
        </w:rPr>
        <w:t xml:space="preserve"> С. В</w:t>
      </w:r>
    </w:p>
    <w:p w14:paraId="5A8381A1" w14:textId="77777777" w:rsidR="007227EF" w:rsidRPr="00A3115E" w:rsidRDefault="007227EF" w:rsidP="007227EF">
      <w:pPr>
        <w:spacing w:line="278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210F048" w14:textId="77777777" w:rsidR="007227EF" w:rsidRDefault="007227EF" w:rsidP="007227E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115E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7F36DD77" w14:textId="77777777" w:rsidR="007227EF" w:rsidRPr="007227EF" w:rsidRDefault="007227EF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D13E361" w14:textId="00877166" w:rsidR="00784D8A" w:rsidRDefault="00784D8A" w:rsidP="00947477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DB1B34">
        <w:rPr>
          <w:rFonts w:ascii="Times New Roman" w:hAnsi="Times New Roman" w:cs="Times New Roman"/>
          <w:bCs/>
          <w:sz w:val="28"/>
          <w:szCs w:val="28"/>
          <w:lang w:val="ru-RU"/>
        </w:rPr>
        <w:t>Примеры работы алгоритмов</w:t>
      </w:r>
    </w:p>
    <w:p w14:paraId="74740FD4" w14:textId="77777777" w:rsidR="00947477" w:rsidRPr="007227EF" w:rsidRDefault="00947477" w:rsidP="00947477">
      <w:pPr>
        <w:spacing w:after="0"/>
        <w:rPr>
          <w:rFonts w:ascii="Times New Roman" w:hAnsi="Times New Roman" w:cs="Times New Roman"/>
          <w:bCs/>
          <w:sz w:val="28"/>
          <w:szCs w:val="28"/>
          <w:lang w:val="en-GB"/>
        </w:rPr>
      </w:pPr>
    </w:p>
    <w:p w14:paraId="455252C9" w14:textId="5A18A375" w:rsidR="00775EF9" w:rsidRDefault="00DB1B34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DB1B34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000000" w:rsidRPr="00784D8A">
        <w:rPr>
          <w:rFonts w:ascii="Times New Roman" w:hAnsi="Times New Roman" w:cs="Times New Roman"/>
          <w:sz w:val="28"/>
          <w:szCs w:val="28"/>
          <w:lang w:val="ru-RU"/>
        </w:rPr>
        <w:t>Быстрое возведение в степень по модулю</w:t>
      </w:r>
    </w:p>
    <w:p w14:paraId="6BC17102" w14:textId="77777777" w:rsidR="00947477" w:rsidRPr="00784D8A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3AE429F" w14:textId="2801B1AE" w:rsidR="00FC3C86" w:rsidRPr="00FC3C86" w:rsidRDefault="00000000" w:rsidP="00947477">
      <w:pPr>
        <w:spacing w:after="0"/>
        <w:rPr>
          <w:rFonts w:ascii="Times New Roman" w:hAnsi="Times New Roman" w:cs="Times New Roman"/>
          <w:bCs/>
          <w:sz w:val="28"/>
          <w:szCs w:val="28"/>
          <w:lang w:val="ru-RU"/>
        </w:rPr>
      </w:pPr>
      <w:proofErr w:type="spellStart"/>
      <w:r w:rsidRPr="00784D8A">
        <w:rPr>
          <w:rFonts w:ascii="Times New Roman" w:hAnsi="Times New Roman" w:cs="Times New Roman"/>
          <w:sz w:val="28"/>
          <w:szCs w:val="28"/>
        </w:rPr>
        <w:t>Вычислить</w:t>
      </w:r>
      <w:proofErr w:type="spellEnd"/>
      <w:r w:rsidRPr="00784D8A">
        <w:rPr>
          <w:rFonts w:ascii="Times New Roman" w:hAnsi="Times New Roman" w:cs="Times New Roman"/>
          <w:sz w:val="28"/>
          <w:szCs w:val="28"/>
        </w:rPr>
        <w:t>: 2^13 mod 41</w:t>
      </w:r>
      <w:r w:rsidR="00FC3C86" w:rsidRPr="00FC3C86">
        <w:rPr>
          <w:rFonts w:ascii="Times New Roman" w:hAnsi="Times New Roman" w:cs="Times New Roman"/>
          <w:sz w:val="28"/>
          <w:szCs w:val="28"/>
          <w:lang w:val="en-GB"/>
        </w:rPr>
        <w:br/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2</w:t>
      </w:r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>1</w:t>
      </w:r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>3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 xml:space="preserve"> 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mod 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4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1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 = 2 * 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(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>2</w:t>
      </w:r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>2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)</w:t>
      </w:r>
      <w:proofErr w:type="gramStart"/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>6</w:t>
      </w:r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 xml:space="preserve"> 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 mod</w:t>
      </w:r>
      <w:proofErr w:type="gramEnd"/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4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1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 = 2 * (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4</w:t>
      </w:r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>2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>)</w:t>
      </w:r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 xml:space="preserve">3 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* 4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 mod 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4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1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 = 2 * (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16</w:t>
      </w:r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>2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>)</w:t>
      </w:r>
      <w:r w:rsidR="00FC3C86" w:rsidRPr="00FC3C86">
        <w:rPr>
          <w:rFonts w:ascii="Times New Roman" w:hAnsi="Times New Roman" w:cs="Times New Roman"/>
          <w:bCs/>
          <w:sz w:val="28"/>
          <w:szCs w:val="28"/>
          <w:vertAlign w:val="superscript"/>
          <w:lang w:val="en-GB"/>
        </w:rPr>
        <w:t xml:space="preserve">1 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* 16 *4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 mod 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4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1</w:t>
      </w:r>
      <w:r w:rsidR="00FC3C86" w:rsidRPr="00FC3C86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FC3C86" w:rsidRPr="00FC3C86">
        <w:rPr>
          <w:rFonts w:ascii="Times New Roman" w:hAnsi="Times New Roman" w:cs="Times New Roman"/>
          <w:bCs/>
          <w:sz w:val="28"/>
          <w:szCs w:val="28"/>
          <w:lang w:val="en-GB"/>
        </w:rPr>
        <w:t>33</w:t>
      </w:r>
    </w:p>
    <w:tbl>
      <w:tblPr>
        <w:tblStyle w:val="TableGrid"/>
        <w:tblW w:w="9738" w:type="dxa"/>
        <w:jc w:val="center"/>
        <w:tblLook w:val="04A0" w:firstRow="1" w:lastRow="0" w:firstColumn="1" w:lastColumn="0" w:noHBand="0" w:noVBand="1"/>
      </w:tblPr>
      <w:tblGrid>
        <w:gridCol w:w="2275"/>
        <w:gridCol w:w="1339"/>
        <w:gridCol w:w="2605"/>
        <w:gridCol w:w="1084"/>
        <w:gridCol w:w="2435"/>
      </w:tblGrid>
      <w:tr w:rsidR="00FC3C86" w:rsidRPr="00FC3C86" w14:paraId="1DD819B0" w14:textId="77777777" w:rsidTr="00DB1B34">
        <w:trPr>
          <w:trHeight w:val="751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1708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a (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основание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F5983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z (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степень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9C023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x 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(результат)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CA9C2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модуль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97206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FC3C86" w:rsidRPr="00FC3C86" w14:paraId="39009110" w14:textId="77777777" w:rsidTr="00DB1B34">
        <w:trPr>
          <w:trHeight w:val="384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E2FAF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80FA2" w14:textId="30230D26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DB1B3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CA97E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F3958" w14:textId="49557E36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8E07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0</w:t>
            </w:r>
          </w:p>
        </w:tc>
      </w:tr>
      <w:tr w:rsidR="00FC3C86" w:rsidRPr="00FC3C86" w14:paraId="0B3AD865" w14:textId="77777777" w:rsidTr="00DB1B34">
        <w:trPr>
          <w:trHeight w:val="375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E994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2B9A5" w14:textId="101565F4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  <w:r w:rsidR="00DB1B3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8B179" w14:textId="58CFDDA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1 * 2 mod 4</w:t>
            </w:r>
            <w:r w:rsidR="00DB1B34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2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D7A8C" w14:textId="401EE6C4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335FB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</w:tr>
      <w:tr w:rsidR="00FC3C86" w:rsidRPr="00FC3C86" w14:paraId="62A77F2A" w14:textId="77777777" w:rsidTr="00DB1B34">
        <w:trPr>
          <w:trHeight w:val="375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C580E" w14:textId="24EFE7DE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 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* 2 mod 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4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B083A" w14:textId="14DF20E4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7455A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C74F3" w14:textId="7DA15D0C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F644C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</w:tr>
      <w:tr w:rsidR="00FC3C86" w:rsidRPr="00FC3C86" w14:paraId="595586F0" w14:textId="77777777" w:rsidTr="00DB1B34">
        <w:trPr>
          <w:trHeight w:val="375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65A01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B9D9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6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1795F" w14:textId="3685555F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A0C8C" w14:textId="499B8D44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4B4C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3</w:t>
            </w:r>
          </w:p>
        </w:tc>
      </w:tr>
      <w:tr w:rsidR="00FC3C86" w:rsidRPr="00FC3C86" w14:paraId="7561B519" w14:textId="77777777" w:rsidTr="00DB1B34">
        <w:trPr>
          <w:trHeight w:val="375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68758" w14:textId="08104D56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4 * 4 mod 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=16 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312DB" w14:textId="01F46253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3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75E3C" w14:textId="441ABF7D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2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6F53F" w14:textId="35170792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B365F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</w:tr>
      <w:tr w:rsidR="00FC3C86" w:rsidRPr="00FC3C86" w14:paraId="3E7B2673" w14:textId="77777777" w:rsidTr="00DB1B34">
        <w:trPr>
          <w:trHeight w:val="384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D7113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16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7BC72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2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253362" w14:textId="6C898D31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2 * 16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en-GB"/>
              </w:rPr>
              <w:t>mod 41 = 32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12BDE" w14:textId="06F2570D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CA178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5</w:t>
            </w:r>
          </w:p>
        </w:tc>
      </w:tr>
      <w:tr w:rsidR="00FC3C86" w:rsidRPr="00FC3C86" w14:paraId="07EEAA7F" w14:textId="77777777" w:rsidTr="00DB1B34">
        <w:trPr>
          <w:trHeight w:val="384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EE9EA" w14:textId="1E98A866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16*16 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mod 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=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06B35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7DA8BE" w14:textId="781AD6B4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32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F6EB7" w14:textId="64AB8644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75FAF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6</w:t>
            </w:r>
          </w:p>
        </w:tc>
      </w:tr>
      <w:tr w:rsidR="00FC3C86" w:rsidRPr="00FC3C86" w14:paraId="79CDAEC9" w14:textId="77777777" w:rsidTr="00DB1B34">
        <w:trPr>
          <w:trHeight w:val="384"/>
          <w:jc w:val="center"/>
        </w:trPr>
        <w:tc>
          <w:tcPr>
            <w:tcW w:w="2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F8F98" w14:textId="702FE7C3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4A2AB" w14:textId="17F22C1A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15BE7" w14:textId="5A33422F" w:rsidR="00FC3C86" w:rsidRPr="00FC3C86" w:rsidRDefault="00DB1B34" w:rsidP="00947477">
            <w:pPr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32 </w:t>
            </w:r>
            <w:r w:rsidR="00FC3C86"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>*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10</w:t>
            </w:r>
            <w:r w:rsidR="00FC3C86"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mod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41</w:t>
            </w:r>
            <w:r w:rsidR="00FC3C86" w:rsidRPr="00FC3C86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=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33</w:t>
            </w: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F8867" w14:textId="0600ADE0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2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0CF4D" w14:textId="77777777" w:rsidR="00FC3C86" w:rsidRPr="00FC3C86" w:rsidRDefault="00FC3C86" w:rsidP="00947477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FC3C86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7</w:t>
            </w:r>
          </w:p>
        </w:tc>
      </w:tr>
    </w:tbl>
    <w:p w14:paraId="55F764F5" w14:textId="2DE3109E" w:rsidR="00775EF9" w:rsidRPr="00FC3C86" w:rsidRDefault="00FC3C86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 w:rsidRPr="00FC3C86">
        <w:rPr>
          <w:rFonts w:ascii="Times New Roman" w:hAnsi="Times New Roman" w:cs="Times New Roman"/>
          <w:sz w:val="28"/>
          <w:szCs w:val="28"/>
        </w:rPr>
        <w:t>Ответ</w:t>
      </w:r>
      <w:proofErr w:type="spellEnd"/>
      <w:r w:rsidRPr="00FC3C86">
        <w:rPr>
          <w:rFonts w:ascii="Times New Roman" w:hAnsi="Times New Roman" w:cs="Times New Roman"/>
          <w:sz w:val="28"/>
          <w:szCs w:val="28"/>
        </w:rPr>
        <w:t>: 33</w:t>
      </w:r>
      <w:r w:rsidR="00000000" w:rsidRPr="00784D8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0EE8FC13" w14:textId="77777777" w:rsidR="00775EF9" w:rsidRDefault="00000000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84D8A">
        <w:rPr>
          <w:rFonts w:ascii="Times New Roman" w:hAnsi="Times New Roman" w:cs="Times New Roman"/>
          <w:sz w:val="28"/>
          <w:szCs w:val="28"/>
          <w:lang w:val="ru-RU"/>
        </w:rPr>
        <w:t>2. Поиск всех первообразных корней</w:t>
      </w:r>
    </w:p>
    <w:p w14:paraId="1DDBE7D7" w14:textId="77777777" w:rsidR="00947477" w:rsidRPr="00784D8A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B1B1C0D" w14:textId="77777777" w:rsidR="00775EF9" w:rsidRPr="00784D8A" w:rsidRDefault="00000000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84D8A">
        <w:rPr>
          <w:rFonts w:ascii="Times New Roman" w:hAnsi="Times New Roman" w:cs="Times New Roman"/>
          <w:sz w:val="28"/>
          <w:szCs w:val="28"/>
          <w:lang w:val="ru-RU"/>
        </w:rPr>
        <w:t xml:space="preserve">Простое </w:t>
      </w:r>
      <w:r w:rsidRPr="00784D8A">
        <w:rPr>
          <w:rFonts w:ascii="Times New Roman" w:hAnsi="Times New Roman" w:cs="Times New Roman"/>
          <w:sz w:val="28"/>
          <w:szCs w:val="28"/>
        </w:rPr>
        <w:t>p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t xml:space="preserve"> = 41</w:t>
      </w:r>
    </w:p>
    <w:p w14:paraId="4FF392AD" w14:textId="0FF334DE" w:rsidR="00775EF9" w:rsidRPr="00784D8A" w:rsidRDefault="00DB1B34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Простые делители </w:t>
      </w:r>
      <w:r w:rsidR="00000000" w:rsidRPr="00784D8A">
        <w:rPr>
          <w:rFonts w:ascii="Times New Roman" w:hAnsi="Times New Roman" w:cs="Times New Roman"/>
          <w:sz w:val="28"/>
          <w:szCs w:val="28"/>
        </w:rPr>
        <w:t>p</w:t>
      </w:r>
      <w:r w:rsidR="00000000" w:rsidRPr="00784D8A">
        <w:rPr>
          <w:rFonts w:ascii="Times New Roman" w:hAnsi="Times New Roman" w:cs="Times New Roman"/>
          <w:sz w:val="28"/>
          <w:szCs w:val="28"/>
          <w:lang w:val="ru-RU"/>
        </w:rPr>
        <w:t xml:space="preserve"> - 1 = 40 = 2</w:t>
      </w:r>
      <w:r w:rsidR="00947477">
        <w:rPr>
          <w:rFonts w:ascii="Times New Roman" w:hAnsi="Times New Roman" w:cs="Times New Roman"/>
          <w:sz w:val="28"/>
          <w:szCs w:val="28"/>
          <w:lang w:val="ru-RU"/>
        </w:rPr>
        <w:t xml:space="preserve"> * 20</w:t>
      </w:r>
      <w:r w:rsidR="00000000" w:rsidRPr="00784D8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4E4ED794" w14:textId="77777777" w:rsidR="00775EF9" w:rsidRPr="00947477" w:rsidRDefault="00000000" w:rsidP="009474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47477">
        <w:rPr>
          <w:rFonts w:ascii="Times New Roman" w:hAnsi="Times New Roman" w:cs="Times New Roman"/>
          <w:b/>
          <w:bCs/>
          <w:sz w:val="28"/>
          <w:szCs w:val="28"/>
          <w:lang w:val="ru-RU"/>
        </w:rPr>
        <w:t>1 способ:</w:t>
      </w:r>
      <w:r w:rsidRPr="00947477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p w14:paraId="41B135B6" w14:textId="4378A9DF" w:rsidR="00775EF9" w:rsidRPr="00947477" w:rsidRDefault="00000000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84D8A">
        <w:rPr>
          <w:rFonts w:ascii="Times New Roman" w:hAnsi="Times New Roman" w:cs="Times New Roman"/>
          <w:sz w:val="28"/>
          <w:szCs w:val="28"/>
          <w:lang w:val="ru-RU"/>
        </w:rPr>
        <w:t xml:space="preserve">Проверим </w:t>
      </w:r>
      <w:r w:rsidRPr="00784D8A">
        <w:rPr>
          <w:rFonts w:ascii="Times New Roman" w:hAnsi="Times New Roman" w:cs="Times New Roman"/>
          <w:sz w:val="28"/>
          <w:szCs w:val="28"/>
        </w:rPr>
        <w:t>a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t xml:space="preserve"> = 6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br/>
        <w:t xml:space="preserve">6^8 </w:t>
      </w:r>
      <w:r w:rsidRPr="00784D8A">
        <w:rPr>
          <w:rFonts w:ascii="Times New Roman" w:hAnsi="Times New Roman" w:cs="Times New Roman"/>
          <w:sz w:val="28"/>
          <w:szCs w:val="28"/>
        </w:rPr>
        <w:t>mod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t xml:space="preserve"> 41 = 10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br/>
        <w:t xml:space="preserve">6^20 </w:t>
      </w:r>
      <w:r w:rsidRPr="00784D8A">
        <w:rPr>
          <w:rFonts w:ascii="Times New Roman" w:hAnsi="Times New Roman" w:cs="Times New Roman"/>
          <w:sz w:val="28"/>
          <w:szCs w:val="28"/>
        </w:rPr>
        <w:t>mod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t xml:space="preserve"> 41 = 40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br/>
        <w:t xml:space="preserve">=&gt; 6 </w:t>
      </w:r>
      <w:r w:rsidR="00947477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t xml:space="preserve"> первообразный корень</w:t>
      </w:r>
      <w:r w:rsidRPr="00784D8A">
        <w:rPr>
          <w:rFonts w:ascii="Times New Roman" w:hAnsi="Times New Roman" w:cs="Times New Roman"/>
          <w:sz w:val="28"/>
          <w:szCs w:val="28"/>
          <w:lang w:val="ru-RU"/>
        </w:rPr>
        <w:br/>
      </w:r>
      <w:r w:rsidR="00947477" w:rsidRPr="00947477">
        <w:rPr>
          <w:rFonts w:ascii="Times New Roman" w:hAnsi="Times New Roman" w:cs="Times New Roman"/>
          <w:sz w:val="28"/>
          <w:szCs w:val="28"/>
          <w:lang w:val="ru-RU"/>
        </w:rPr>
        <w:t>6</w:t>
      </w:r>
      <w:r w:rsidR="00947477" w:rsidRPr="00947477">
        <w:rPr>
          <w:rFonts w:ascii="Times New Roman" w:hAnsi="Times New Roman" w:cs="Times New Roman"/>
          <w:sz w:val="28"/>
          <w:szCs w:val="28"/>
          <w:vertAlign w:val="superscript"/>
        </w:rPr>
        <w:t>k</w:t>
      </w:r>
      <w:r w:rsidR="00947477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947477" w:rsidRPr="00947477">
        <w:rPr>
          <w:rFonts w:ascii="Times New Roman" w:hAnsi="Times New Roman" w:cs="Times New Roman"/>
          <w:sz w:val="28"/>
          <w:szCs w:val="28"/>
          <w:lang w:val="ru-RU"/>
        </w:rPr>
        <w:t>первообразный</w:t>
      </w:r>
      <w:r w:rsidR="00947477" w:rsidRPr="00947477">
        <w:rPr>
          <w:rFonts w:ascii="Times New Roman" w:hAnsi="Times New Roman" w:cs="Times New Roman"/>
          <w:sz w:val="28"/>
          <w:szCs w:val="28"/>
        </w:rPr>
        <w:t> </w:t>
      </w:r>
      <w:r w:rsidR="00947477" w:rsidRPr="00947477">
        <w:rPr>
          <w:rFonts w:ascii="Times New Roman" w:hAnsi="Times New Roman" w:cs="Times New Roman"/>
          <w:sz w:val="28"/>
          <w:szCs w:val="28"/>
          <w:lang w:val="ru-RU"/>
        </w:rPr>
        <w:t>корень,</w:t>
      </w:r>
      <w:r w:rsidR="00947477" w:rsidRPr="00947477">
        <w:rPr>
          <w:rFonts w:ascii="Times New Roman" w:hAnsi="Times New Roman" w:cs="Times New Roman"/>
          <w:sz w:val="28"/>
          <w:szCs w:val="28"/>
        </w:rPr>
        <w:t> </w:t>
      </w:r>
      <w:r w:rsidR="00947477" w:rsidRPr="00947477">
        <w:rPr>
          <w:rFonts w:ascii="Times New Roman" w:hAnsi="Times New Roman" w:cs="Times New Roman"/>
          <w:sz w:val="28"/>
          <w:szCs w:val="28"/>
          <w:lang w:val="ru-RU"/>
        </w:rPr>
        <w:t>если</w:t>
      </w:r>
      <w:r w:rsidR="00947477" w:rsidRPr="00947477">
        <w:rPr>
          <w:rFonts w:ascii="Times New Roman" w:hAnsi="Times New Roman" w:cs="Times New Roman"/>
          <w:sz w:val="28"/>
          <w:szCs w:val="28"/>
        </w:rPr>
        <w:t> </w:t>
      </w:r>
      <w:r w:rsidR="00947477">
        <w:rPr>
          <w:rFonts w:ascii="Times New Roman" w:hAnsi="Times New Roman" w:cs="Times New Roman"/>
          <w:sz w:val="28"/>
          <w:szCs w:val="28"/>
          <w:lang w:val="ru-RU"/>
        </w:rPr>
        <w:t>НОД</w:t>
      </w:r>
      <w:r w:rsidR="00947477" w:rsidRPr="00947477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947477" w:rsidRPr="00947477">
        <w:rPr>
          <w:rFonts w:ascii="Times New Roman" w:hAnsi="Times New Roman" w:cs="Times New Roman"/>
          <w:sz w:val="28"/>
          <w:szCs w:val="28"/>
        </w:rPr>
        <w:t>k</w:t>
      </w:r>
      <w:r w:rsidR="00947477" w:rsidRPr="00947477">
        <w:rPr>
          <w:rFonts w:ascii="Times New Roman" w:hAnsi="Times New Roman" w:cs="Times New Roman"/>
          <w:sz w:val="28"/>
          <w:szCs w:val="28"/>
          <w:lang w:val="ru-RU"/>
        </w:rPr>
        <w:t>,40)=1</w:t>
      </w:r>
    </w:p>
    <w:p w14:paraId="232BD20B" w14:textId="0B56A51C" w:rsidR="00947477" w:rsidRPr="00947477" w:rsidRDefault="00000000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br/>
      </w:r>
      <w:r w:rsidR="00947477" w:rsidRPr="00947477">
        <w:rPr>
          <w:rFonts w:ascii="Times New Roman" w:hAnsi="Times New Roman" w:cs="Times New Roman"/>
          <w:sz w:val="28"/>
          <w:szCs w:val="28"/>
          <w:lang w:val="en-GB"/>
        </w:rPr>
        <w:t>1.  6</w:t>
      </w:r>
      <w:r w:rsidR="00947477"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1</w:t>
      </w:r>
      <w:r w:rsidR="00947477"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6  </w:t>
      </w:r>
    </w:p>
    <w:p w14:paraId="6325C197" w14:textId="5C53865E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lastRenderedPageBreak/>
        <w:t>2.  6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3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11  </w:t>
      </w:r>
    </w:p>
    <w:p w14:paraId="3A80B6A4" w14:textId="68A6A6A2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3.  6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7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29  </w:t>
      </w:r>
    </w:p>
    <w:p w14:paraId="76EB83EC" w14:textId="3A083A05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4.  6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9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19  </w:t>
      </w:r>
    </w:p>
    <w:p w14:paraId="4430E67A" w14:textId="5FEA493B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5.  6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11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28  </w:t>
      </w:r>
    </w:p>
    <w:p w14:paraId="2306A5F9" w14:textId="3B059322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6.  6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13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22  </w:t>
      </w:r>
    </w:p>
    <w:p w14:paraId="5119F827" w14:textId="33E032B2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7.  6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17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2  </w:t>
      </w:r>
    </w:p>
    <w:p w14:paraId="6C51E0EF" w14:textId="7016C067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8.  6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19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31  </w:t>
      </w:r>
    </w:p>
    <w:p w14:paraId="1C2F18D4" w14:textId="318901CC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9.  6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21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21  </w:t>
      </w:r>
    </w:p>
    <w:p w14:paraId="55D834FC" w14:textId="6DAA18DF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10. 6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23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18  </w:t>
      </w:r>
    </w:p>
    <w:p w14:paraId="62759BAF" w14:textId="579AEE05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11. 6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27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15  </w:t>
      </w:r>
    </w:p>
    <w:p w14:paraId="54E2773E" w14:textId="1FD55E9A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12. 6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29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8  </w:t>
      </w:r>
    </w:p>
    <w:p w14:paraId="0F056A3B" w14:textId="552FA4E2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13. 6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31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37  </w:t>
      </w:r>
    </w:p>
    <w:p w14:paraId="5DC911B4" w14:textId="5EE6BEB9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14. 6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33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17  </w:t>
      </w:r>
    </w:p>
    <w:p w14:paraId="05B9100B" w14:textId="277F6F8A" w:rsidR="00947477" w:rsidRPr="00947477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 w:rsidRPr="00947477">
        <w:rPr>
          <w:rFonts w:ascii="Times New Roman" w:hAnsi="Times New Roman" w:cs="Times New Roman"/>
          <w:sz w:val="28"/>
          <w:szCs w:val="28"/>
          <w:lang w:val="en-GB"/>
        </w:rPr>
        <w:t>15. 6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en-GB"/>
        </w:rPr>
        <w:t>37</w:t>
      </w:r>
      <w:r w:rsidRPr="00947477">
        <w:rPr>
          <w:rFonts w:ascii="Times New Roman" w:hAnsi="Times New Roman" w:cs="Times New Roman"/>
          <w:sz w:val="28"/>
          <w:szCs w:val="28"/>
          <w:lang w:val="en-GB"/>
        </w:rPr>
        <w:t xml:space="preserve"> mod 41 = 13  </w:t>
      </w:r>
    </w:p>
    <w:p w14:paraId="46666501" w14:textId="204F9121" w:rsidR="00775EF9" w:rsidRPr="00784D8A" w:rsidRDefault="00947477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947477">
        <w:rPr>
          <w:rFonts w:ascii="Times New Roman" w:hAnsi="Times New Roman" w:cs="Times New Roman"/>
          <w:sz w:val="28"/>
          <w:szCs w:val="28"/>
          <w:lang w:val="ru-RU"/>
        </w:rPr>
        <w:t>16. 6</w:t>
      </w:r>
      <w:r w:rsidRPr="00947477">
        <w:rPr>
          <w:rFonts w:ascii="Times New Roman" w:hAnsi="Times New Roman" w:cs="Times New Roman"/>
          <w:sz w:val="28"/>
          <w:szCs w:val="28"/>
          <w:vertAlign w:val="superscript"/>
          <w:lang w:val="ru-RU"/>
        </w:rPr>
        <w:t>39</w:t>
      </w:r>
      <w:r w:rsidRPr="0094747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47477">
        <w:rPr>
          <w:rFonts w:ascii="Times New Roman" w:hAnsi="Times New Roman" w:cs="Times New Roman"/>
          <w:sz w:val="28"/>
          <w:szCs w:val="28"/>
          <w:lang w:val="ru-RU"/>
        </w:rPr>
        <w:t>mod</w:t>
      </w:r>
      <w:proofErr w:type="spellEnd"/>
      <w:r w:rsidRPr="00947477">
        <w:rPr>
          <w:rFonts w:ascii="Times New Roman" w:hAnsi="Times New Roman" w:cs="Times New Roman"/>
          <w:sz w:val="28"/>
          <w:szCs w:val="28"/>
          <w:lang w:val="ru-RU"/>
        </w:rPr>
        <w:t xml:space="preserve"> 41 = 7  </w:t>
      </w:r>
      <w:r w:rsidR="00000000" w:rsidRPr="00784D8A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613DA1B1" w14:textId="77777777" w:rsidR="00775EF9" w:rsidRPr="007227EF" w:rsidRDefault="00000000" w:rsidP="00947477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7227EF"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proofErr w:type="spellStart"/>
      <w:r w:rsidRPr="007227EF">
        <w:rPr>
          <w:rFonts w:ascii="Times New Roman" w:hAnsi="Times New Roman" w:cs="Times New Roman"/>
          <w:b/>
          <w:bCs/>
          <w:sz w:val="28"/>
          <w:szCs w:val="28"/>
        </w:rPr>
        <w:t>способ</w:t>
      </w:r>
      <w:proofErr w:type="spellEnd"/>
      <w:r w:rsidRPr="007227E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7227EF">
        <w:rPr>
          <w:rFonts w:ascii="Times New Roman" w:hAnsi="Times New Roman" w:cs="Times New Roman"/>
          <w:b/>
          <w:bCs/>
          <w:sz w:val="28"/>
          <w:szCs w:val="28"/>
        </w:rPr>
        <w:br/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157"/>
        <w:gridCol w:w="2157"/>
        <w:gridCol w:w="2157"/>
        <w:gridCol w:w="2159"/>
      </w:tblGrid>
      <w:tr w:rsidR="00775EF9" w:rsidRPr="00784D8A" w14:paraId="4C431883" w14:textId="77777777" w:rsidTr="00947477">
        <w:tc>
          <w:tcPr>
            <w:tcW w:w="2160" w:type="dxa"/>
          </w:tcPr>
          <w:p w14:paraId="1470E456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2160" w:type="dxa"/>
          </w:tcPr>
          <w:p w14:paraId="49F47356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a^2 mod 41</w:t>
            </w:r>
          </w:p>
        </w:tc>
        <w:tc>
          <w:tcPr>
            <w:tcW w:w="2160" w:type="dxa"/>
          </w:tcPr>
          <w:p w14:paraId="41F977A5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a^20 mod 41</w:t>
            </w:r>
          </w:p>
        </w:tc>
        <w:tc>
          <w:tcPr>
            <w:tcW w:w="2160" w:type="dxa"/>
          </w:tcPr>
          <w:p w14:paraId="1A6FC0C5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775EF9" w:rsidRPr="00784D8A" w14:paraId="7E805CE4" w14:textId="77777777" w:rsidTr="00947477">
        <w:tc>
          <w:tcPr>
            <w:tcW w:w="2160" w:type="dxa"/>
          </w:tcPr>
          <w:p w14:paraId="4510365A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1A01EF97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575145FA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3F664A8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775EF9" w:rsidRPr="00784D8A" w14:paraId="45933821" w14:textId="77777777" w:rsidTr="00947477">
        <w:tc>
          <w:tcPr>
            <w:tcW w:w="2160" w:type="dxa"/>
          </w:tcPr>
          <w:p w14:paraId="1D788B32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3480B416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48898F4D" w14:textId="306EDA0C" w:rsidR="00775EF9" w:rsidRPr="00947477" w:rsidRDefault="00947477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2160" w:type="dxa"/>
          </w:tcPr>
          <w:p w14:paraId="604B589C" w14:textId="0F3A01DE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775EF9" w:rsidRPr="00784D8A" w14:paraId="2DB9866B" w14:textId="77777777" w:rsidTr="00947477">
        <w:tc>
          <w:tcPr>
            <w:tcW w:w="2160" w:type="dxa"/>
          </w:tcPr>
          <w:p w14:paraId="3BDD3390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300FF288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2160" w:type="dxa"/>
          </w:tcPr>
          <w:p w14:paraId="6ED80F5D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71D25952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775EF9" w:rsidRPr="00784D8A" w14:paraId="5535CC35" w14:textId="77777777" w:rsidTr="00947477">
        <w:tc>
          <w:tcPr>
            <w:tcW w:w="2160" w:type="dxa"/>
          </w:tcPr>
          <w:p w14:paraId="41667270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12411C0A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2160" w:type="dxa"/>
          </w:tcPr>
          <w:p w14:paraId="66DD6DF1" w14:textId="090895AF" w:rsidR="00775EF9" w:rsidRPr="00947477" w:rsidRDefault="00947477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2160" w:type="dxa"/>
          </w:tcPr>
          <w:p w14:paraId="57CFAD3C" w14:textId="570408DA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775EF9" w:rsidRPr="00784D8A" w14:paraId="32925D7A" w14:textId="77777777" w:rsidTr="00947477">
        <w:tc>
          <w:tcPr>
            <w:tcW w:w="2160" w:type="dxa"/>
          </w:tcPr>
          <w:p w14:paraId="0BE7FF4C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5E39CB9E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2160" w:type="dxa"/>
          </w:tcPr>
          <w:p w14:paraId="6A455166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0050B091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775EF9" w:rsidRPr="00784D8A" w14:paraId="7F279008" w14:textId="77777777" w:rsidTr="00947477">
        <w:tc>
          <w:tcPr>
            <w:tcW w:w="2160" w:type="dxa"/>
          </w:tcPr>
          <w:p w14:paraId="3418F102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3BE299DE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7F359FB4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473CB639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775EF9" w:rsidRPr="00784D8A" w14:paraId="4E76632E" w14:textId="77777777" w:rsidTr="00947477">
        <w:tc>
          <w:tcPr>
            <w:tcW w:w="2160" w:type="dxa"/>
          </w:tcPr>
          <w:p w14:paraId="2BCD6F41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0331DD45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2160" w:type="dxa"/>
          </w:tcPr>
          <w:p w14:paraId="2B024C93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2407933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775EF9" w:rsidRPr="00784D8A" w14:paraId="2F59573D" w14:textId="77777777" w:rsidTr="00947477">
        <w:tc>
          <w:tcPr>
            <w:tcW w:w="2160" w:type="dxa"/>
          </w:tcPr>
          <w:p w14:paraId="2EC7CAC2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160" w:type="dxa"/>
          </w:tcPr>
          <w:p w14:paraId="41BA2F4C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1EB540A4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2A7D98BD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775EF9" w:rsidRPr="00784D8A" w14:paraId="1937BD11" w14:textId="77777777" w:rsidTr="00947477">
        <w:tc>
          <w:tcPr>
            <w:tcW w:w="2160" w:type="dxa"/>
          </w:tcPr>
          <w:p w14:paraId="11748B11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3F07BEBA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2160" w:type="dxa"/>
          </w:tcPr>
          <w:p w14:paraId="272CBE36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7A89F2E2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 корень</w:t>
            </w:r>
          </w:p>
        </w:tc>
      </w:tr>
      <w:tr w:rsidR="00775EF9" w:rsidRPr="00784D8A" w14:paraId="3AD3509E" w14:textId="77777777" w:rsidTr="00947477">
        <w:tc>
          <w:tcPr>
            <w:tcW w:w="2160" w:type="dxa"/>
          </w:tcPr>
          <w:p w14:paraId="0A5CFD7C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2C753C64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2160" w:type="dxa"/>
          </w:tcPr>
          <w:p w14:paraId="289A809A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4A44573B" w14:textId="77777777" w:rsidR="00775EF9" w:rsidRPr="00784D8A" w:rsidRDefault="00000000" w:rsidP="0094747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</w:p>
        </w:tc>
      </w:tr>
      <w:tr w:rsidR="00596A5D" w:rsidRPr="00784D8A" w14:paraId="0E5B19FD" w14:textId="77777777" w:rsidTr="00947477">
        <w:tc>
          <w:tcPr>
            <w:tcW w:w="2160" w:type="dxa"/>
          </w:tcPr>
          <w:p w14:paraId="5EF6BD9A" w14:textId="314EE90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12</w:t>
            </w:r>
          </w:p>
        </w:tc>
        <w:tc>
          <w:tcPr>
            <w:tcW w:w="2160" w:type="dxa"/>
          </w:tcPr>
          <w:p w14:paraId="3AD4986F" w14:textId="51C749AE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2160" w:type="dxa"/>
          </w:tcPr>
          <w:p w14:paraId="08E8ABDA" w14:textId="3BEF2220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61156F48" w14:textId="5FFCFE0A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743C8BCD" w14:textId="77777777" w:rsidTr="00947477">
        <w:tc>
          <w:tcPr>
            <w:tcW w:w="2160" w:type="dxa"/>
          </w:tcPr>
          <w:p w14:paraId="2891A0F9" w14:textId="50C16F34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13</w:t>
            </w:r>
          </w:p>
        </w:tc>
        <w:tc>
          <w:tcPr>
            <w:tcW w:w="2160" w:type="dxa"/>
          </w:tcPr>
          <w:p w14:paraId="75D93D41" w14:textId="656288D4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160" w:type="dxa"/>
          </w:tcPr>
          <w:p w14:paraId="2A0FEDC9" w14:textId="6DF6FEF6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40220592" w14:textId="37A01D93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11C8357E" w14:textId="77777777" w:rsidTr="00947477">
        <w:tc>
          <w:tcPr>
            <w:tcW w:w="2160" w:type="dxa"/>
          </w:tcPr>
          <w:p w14:paraId="573067C2" w14:textId="08B9DF4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14</w:t>
            </w:r>
          </w:p>
        </w:tc>
        <w:tc>
          <w:tcPr>
            <w:tcW w:w="2160" w:type="dxa"/>
          </w:tcPr>
          <w:p w14:paraId="7709566A" w14:textId="6AA470D7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  <w:tc>
          <w:tcPr>
            <w:tcW w:w="2160" w:type="dxa"/>
          </w:tcPr>
          <w:p w14:paraId="3C4511A6" w14:textId="3608F045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40C2F1EF" w14:textId="0FF64FC0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7FEA0D74" w14:textId="77777777" w:rsidTr="00947477">
        <w:tc>
          <w:tcPr>
            <w:tcW w:w="2160" w:type="dxa"/>
          </w:tcPr>
          <w:p w14:paraId="610A5813" w14:textId="66C57661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15</w:t>
            </w:r>
          </w:p>
        </w:tc>
        <w:tc>
          <w:tcPr>
            <w:tcW w:w="2160" w:type="dxa"/>
          </w:tcPr>
          <w:p w14:paraId="64E1A951" w14:textId="60B6667C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2160" w:type="dxa"/>
          </w:tcPr>
          <w:p w14:paraId="40296F27" w14:textId="5C21580D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109A0622" w14:textId="063BDCB1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42FBDC67" w14:textId="77777777" w:rsidTr="00947477">
        <w:tc>
          <w:tcPr>
            <w:tcW w:w="2160" w:type="dxa"/>
          </w:tcPr>
          <w:p w14:paraId="53219745" w14:textId="0B7A044C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2160" w:type="dxa"/>
          </w:tcPr>
          <w:p w14:paraId="4AB50DDA" w14:textId="547FEA7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160" w:type="dxa"/>
          </w:tcPr>
          <w:p w14:paraId="1EE15198" w14:textId="76E0654A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4503EF30" w14:textId="199AC324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05AADCB6" w14:textId="77777777" w:rsidTr="00947477">
        <w:tc>
          <w:tcPr>
            <w:tcW w:w="2160" w:type="dxa"/>
          </w:tcPr>
          <w:p w14:paraId="4CB2D081" w14:textId="1C460249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17</w:t>
            </w:r>
          </w:p>
        </w:tc>
        <w:tc>
          <w:tcPr>
            <w:tcW w:w="2160" w:type="dxa"/>
          </w:tcPr>
          <w:p w14:paraId="02F5B903" w14:textId="4A52E41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160" w:type="dxa"/>
          </w:tcPr>
          <w:p w14:paraId="27C75AE5" w14:textId="654394FF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25F6BC84" w14:textId="6CB7DCA4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3083FF52" w14:textId="77777777" w:rsidTr="00947477">
        <w:tc>
          <w:tcPr>
            <w:tcW w:w="2160" w:type="dxa"/>
          </w:tcPr>
          <w:p w14:paraId="6B5A492F" w14:textId="55DA0C65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2160" w:type="dxa"/>
          </w:tcPr>
          <w:p w14:paraId="01B67635" w14:textId="0D398D8D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</w:t>
            </w:r>
          </w:p>
        </w:tc>
        <w:tc>
          <w:tcPr>
            <w:tcW w:w="2160" w:type="dxa"/>
          </w:tcPr>
          <w:p w14:paraId="4FE1728B" w14:textId="3042905E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6F42D8C" w14:textId="04A924F1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7F3B0A66" w14:textId="77777777" w:rsidTr="00947477">
        <w:tc>
          <w:tcPr>
            <w:tcW w:w="2160" w:type="dxa"/>
          </w:tcPr>
          <w:p w14:paraId="74255758" w14:textId="7239314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19</w:t>
            </w:r>
          </w:p>
        </w:tc>
        <w:tc>
          <w:tcPr>
            <w:tcW w:w="2160" w:type="dxa"/>
          </w:tcPr>
          <w:p w14:paraId="5794B84A" w14:textId="103206AF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  <w:tc>
          <w:tcPr>
            <w:tcW w:w="2160" w:type="dxa"/>
          </w:tcPr>
          <w:p w14:paraId="7F6EC951" w14:textId="0647EC0C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582E31D8" w14:textId="10373E76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784BA53E" w14:textId="77777777" w:rsidTr="00947477">
        <w:tc>
          <w:tcPr>
            <w:tcW w:w="2160" w:type="dxa"/>
          </w:tcPr>
          <w:p w14:paraId="18CF5052" w14:textId="72A42C99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2160" w:type="dxa"/>
          </w:tcPr>
          <w:p w14:paraId="644915E1" w14:textId="5E521C30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2160" w:type="dxa"/>
          </w:tcPr>
          <w:p w14:paraId="62D94C80" w14:textId="13DA05A1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4558BCB1" w14:textId="2E16A424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43162B19" w14:textId="77777777" w:rsidTr="00947477">
        <w:tc>
          <w:tcPr>
            <w:tcW w:w="2160" w:type="dxa"/>
          </w:tcPr>
          <w:p w14:paraId="6015C0F2" w14:textId="534DA94B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2160" w:type="dxa"/>
          </w:tcPr>
          <w:p w14:paraId="3D97FC53" w14:textId="7DD49D10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2160" w:type="dxa"/>
          </w:tcPr>
          <w:p w14:paraId="0AB7D206" w14:textId="6E85E031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4900E9CD" w14:textId="20F6A6EC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16C26F40" w14:textId="77777777" w:rsidTr="00947477">
        <w:tc>
          <w:tcPr>
            <w:tcW w:w="2160" w:type="dxa"/>
          </w:tcPr>
          <w:p w14:paraId="21352606" w14:textId="5A1BD39F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22</w:t>
            </w:r>
          </w:p>
        </w:tc>
        <w:tc>
          <w:tcPr>
            <w:tcW w:w="2160" w:type="dxa"/>
          </w:tcPr>
          <w:p w14:paraId="0F0066AF" w14:textId="1EE9C67B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  <w:tc>
          <w:tcPr>
            <w:tcW w:w="2160" w:type="dxa"/>
          </w:tcPr>
          <w:p w14:paraId="1D700B63" w14:textId="508092AB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6E719733" w14:textId="6F878083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05DD14E5" w14:textId="77777777" w:rsidTr="00947477">
        <w:tc>
          <w:tcPr>
            <w:tcW w:w="2160" w:type="dxa"/>
          </w:tcPr>
          <w:p w14:paraId="6041E781" w14:textId="2242B86B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2160" w:type="dxa"/>
          </w:tcPr>
          <w:p w14:paraId="5B5B2EAE" w14:textId="2B6AE39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</w:t>
            </w:r>
          </w:p>
        </w:tc>
        <w:tc>
          <w:tcPr>
            <w:tcW w:w="2160" w:type="dxa"/>
          </w:tcPr>
          <w:p w14:paraId="541ABBDA" w14:textId="245A442A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20A57097" w14:textId="35F5D820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7094CDD2" w14:textId="77777777" w:rsidTr="00947477">
        <w:tc>
          <w:tcPr>
            <w:tcW w:w="2160" w:type="dxa"/>
          </w:tcPr>
          <w:p w14:paraId="214995B8" w14:textId="2CB7BD73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24</w:t>
            </w:r>
          </w:p>
        </w:tc>
        <w:tc>
          <w:tcPr>
            <w:tcW w:w="2160" w:type="dxa"/>
          </w:tcPr>
          <w:p w14:paraId="1F01782E" w14:textId="3EAA058D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160" w:type="dxa"/>
          </w:tcPr>
          <w:p w14:paraId="166C495E" w14:textId="562539CC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34747A8" w14:textId="6D272358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66B28288" w14:textId="77777777" w:rsidTr="00947477">
        <w:tc>
          <w:tcPr>
            <w:tcW w:w="2160" w:type="dxa"/>
          </w:tcPr>
          <w:p w14:paraId="28662A73" w14:textId="2E143214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2160" w:type="dxa"/>
          </w:tcPr>
          <w:p w14:paraId="7277348C" w14:textId="756558A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160" w:type="dxa"/>
          </w:tcPr>
          <w:p w14:paraId="6227D698" w14:textId="51864387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2D606940" w14:textId="26D96B96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3C5E9268" w14:textId="77777777" w:rsidTr="00947477">
        <w:tc>
          <w:tcPr>
            <w:tcW w:w="2160" w:type="dxa"/>
          </w:tcPr>
          <w:p w14:paraId="7FB58203" w14:textId="2B305E20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26</w:t>
            </w:r>
          </w:p>
        </w:tc>
        <w:tc>
          <w:tcPr>
            <w:tcW w:w="2160" w:type="dxa"/>
          </w:tcPr>
          <w:p w14:paraId="7149B921" w14:textId="45102FE0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20</w:t>
            </w:r>
          </w:p>
        </w:tc>
        <w:tc>
          <w:tcPr>
            <w:tcW w:w="2160" w:type="dxa"/>
          </w:tcPr>
          <w:p w14:paraId="34502A7D" w14:textId="2728C9AE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027ACEDC" w14:textId="62CDEB74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6EC88206" w14:textId="77777777" w:rsidTr="00947477">
        <w:tc>
          <w:tcPr>
            <w:tcW w:w="2160" w:type="dxa"/>
          </w:tcPr>
          <w:p w14:paraId="67FB9C9F" w14:textId="4CF881D6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27</w:t>
            </w:r>
          </w:p>
        </w:tc>
        <w:tc>
          <w:tcPr>
            <w:tcW w:w="2160" w:type="dxa"/>
          </w:tcPr>
          <w:p w14:paraId="3AB46F8F" w14:textId="1F079574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  <w:tc>
          <w:tcPr>
            <w:tcW w:w="2160" w:type="dxa"/>
          </w:tcPr>
          <w:p w14:paraId="3728831D" w14:textId="5A1980E6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283AB1EC" w14:textId="1F72E8A0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505C52DF" w14:textId="77777777" w:rsidTr="00947477">
        <w:tc>
          <w:tcPr>
            <w:tcW w:w="2160" w:type="dxa"/>
          </w:tcPr>
          <w:p w14:paraId="1146B00D" w14:textId="4BD040DE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28</w:t>
            </w:r>
          </w:p>
        </w:tc>
        <w:tc>
          <w:tcPr>
            <w:tcW w:w="2160" w:type="dxa"/>
          </w:tcPr>
          <w:p w14:paraId="5FDCADF3" w14:textId="00FD3FD6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160" w:type="dxa"/>
          </w:tcPr>
          <w:p w14:paraId="300A2B34" w14:textId="2B677745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1284143" w14:textId="3B575B46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47FB56BA" w14:textId="77777777" w:rsidTr="00947477">
        <w:tc>
          <w:tcPr>
            <w:tcW w:w="2160" w:type="dxa"/>
          </w:tcPr>
          <w:p w14:paraId="67FE32FD" w14:textId="69DFAEC0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29</w:t>
            </w:r>
          </w:p>
        </w:tc>
        <w:tc>
          <w:tcPr>
            <w:tcW w:w="2160" w:type="dxa"/>
          </w:tcPr>
          <w:p w14:paraId="1DF70DAC" w14:textId="5FADF57B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21</w:t>
            </w:r>
          </w:p>
        </w:tc>
        <w:tc>
          <w:tcPr>
            <w:tcW w:w="2160" w:type="dxa"/>
          </w:tcPr>
          <w:p w14:paraId="29D43955" w14:textId="74392DEC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4DA82E0C" w14:textId="50A39A3E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77D2A011" w14:textId="77777777" w:rsidTr="00947477">
        <w:tc>
          <w:tcPr>
            <w:tcW w:w="2160" w:type="dxa"/>
          </w:tcPr>
          <w:p w14:paraId="73E05BF0" w14:textId="3F6FF6D1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30</w:t>
            </w:r>
          </w:p>
        </w:tc>
        <w:tc>
          <w:tcPr>
            <w:tcW w:w="2160" w:type="dxa"/>
          </w:tcPr>
          <w:p w14:paraId="0133F217" w14:textId="73C82E42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39</w:t>
            </w:r>
          </w:p>
        </w:tc>
        <w:tc>
          <w:tcPr>
            <w:tcW w:w="2160" w:type="dxa"/>
          </w:tcPr>
          <w:p w14:paraId="40DAFF0C" w14:textId="521FE9B5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2C774D06" w14:textId="2D55B91E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645A60A0" w14:textId="77777777" w:rsidTr="00947477">
        <w:tc>
          <w:tcPr>
            <w:tcW w:w="2160" w:type="dxa"/>
          </w:tcPr>
          <w:p w14:paraId="0C8A5347" w14:textId="0AECEC91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31</w:t>
            </w:r>
          </w:p>
        </w:tc>
        <w:tc>
          <w:tcPr>
            <w:tcW w:w="2160" w:type="dxa"/>
          </w:tcPr>
          <w:p w14:paraId="31A9805E" w14:textId="5D615CD1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18</w:t>
            </w:r>
          </w:p>
        </w:tc>
        <w:tc>
          <w:tcPr>
            <w:tcW w:w="2160" w:type="dxa"/>
          </w:tcPr>
          <w:p w14:paraId="4EAE6B1E" w14:textId="3E418F8D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145036FE" w14:textId="742CD70E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6E9A6DAC" w14:textId="77777777" w:rsidTr="00947477">
        <w:tc>
          <w:tcPr>
            <w:tcW w:w="2160" w:type="dxa"/>
          </w:tcPr>
          <w:p w14:paraId="244C5EF8" w14:textId="269F9B0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32</w:t>
            </w:r>
          </w:p>
        </w:tc>
        <w:tc>
          <w:tcPr>
            <w:tcW w:w="2160" w:type="dxa"/>
          </w:tcPr>
          <w:p w14:paraId="20E40991" w14:textId="5AE6B669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2160" w:type="dxa"/>
          </w:tcPr>
          <w:p w14:paraId="674FBF5D" w14:textId="32926F9D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796D3BC2" w14:textId="36D0AA95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042E7609" w14:textId="77777777" w:rsidTr="00947477">
        <w:tc>
          <w:tcPr>
            <w:tcW w:w="2160" w:type="dxa"/>
          </w:tcPr>
          <w:p w14:paraId="59150C12" w14:textId="4D2E40B9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33</w:t>
            </w:r>
          </w:p>
        </w:tc>
        <w:tc>
          <w:tcPr>
            <w:tcW w:w="2160" w:type="dxa"/>
          </w:tcPr>
          <w:p w14:paraId="177CF172" w14:textId="2FD3E09E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23</w:t>
            </w:r>
          </w:p>
        </w:tc>
        <w:tc>
          <w:tcPr>
            <w:tcW w:w="2160" w:type="dxa"/>
          </w:tcPr>
          <w:p w14:paraId="2F477343" w14:textId="63FDFFF6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631DAACD" w14:textId="22515F9A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2765904B" w14:textId="77777777" w:rsidTr="00947477">
        <w:tc>
          <w:tcPr>
            <w:tcW w:w="2160" w:type="dxa"/>
          </w:tcPr>
          <w:p w14:paraId="21D39C25" w14:textId="7B7398F2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34</w:t>
            </w:r>
          </w:p>
        </w:tc>
        <w:tc>
          <w:tcPr>
            <w:tcW w:w="2160" w:type="dxa"/>
          </w:tcPr>
          <w:p w14:paraId="4E19F315" w14:textId="6E5CD973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160" w:type="dxa"/>
          </w:tcPr>
          <w:p w14:paraId="548F5CF2" w14:textId="70F9D62B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AED9478" w14:textId="3B9A23B0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69BFFFD5" w14:textId="77777777" w:rsidTr="00947477">
        <w:tc>
          <w:tcPr>
            <w:tcW w:w="2160" w:type="dxa"/>
          </w:tcPr>
          <w:p w14:paraId="625C02CB" w14:textId="7657929C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35</w:t>
            </w:r>
          </w:p>
        </w:tc>
        <w:tc>
          <w:tcPr>
            <w:tcW w:w="2160" w:type="dxa"/>
          </w:tcPr>
          <w:p w14:paraId="7EE41623" w14:textId="0865090A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36</w:t>
            </w:r>
          </w:p>
        </w:tc>
        <w:tc>
          <w:tcPr>
            <w:tcW w:w="2160" w:type="dxa"/>
          </w:tcPr>
          <w:p w14:paraId="0F3233B4" w14:textId="566EF28B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13F644F4" w14:textId="795B9137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2CD6B38F" w14:textId="77777777" w:rsidTr="00947477">
        <w:tc>
          <w:tcPr>
            <w:tcW w:w="2160" w:type="dxa"/>
          </w:tcPr>
          <w:p w14:paraId="20AD86E3" w14:textId="5A81E3F4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36</w:t>
            </w:r>
          </w:p>
        </w:tc>
        <w:tc>
          <w:tcPr>
            <w:tcW w:w="2160" w:type="dxa"/>
          </w:tcPr>
          <w:p w14:paraId="3C1C6CAF" w14:textId="724B8A41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25</w:t>
            </w:r>
          </w:p>
        </w:tc>
        <w:tc>
          <w:tcPr>
            <w:tcW w:w="2160" w:type="dxa"/>
          </w:tcPr>
          <w:p w14:paraId="29825496" w14:textId="14E737A1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07F3BE43" w14:textId="054DD988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7CDE440C" w14:textId="77777777" w:rsidTr="00947477">
        <w:tc>
          <w:tcPr>
            <w:tcW w:w="2160" w:type="dxa"/>
          </w:tcPr>
          <w:p w14:paraId="78AA858F" w14:textId="272F7184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37</w:t>
            </w:r>
          </w:p>
        </w:tc>
        <w:tc>
          <w:tcPr>
            <w:tcW w:w="2160" w:type="dxa"/>
          </w:tcPr>
          <w:p w14:paraId="40D2ADB2" w14:textId="471C0FCC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2160" w:type="dxa"/>
          </w:tcPr>
          <w:p w14:paraId="6D5E4B1F" w14:textId="7B9C2E08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574CCB6" w14:textId="319EEF07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404605D9" w14:textId="77777777" w:rsidTr="00947477">
        <w:tc>
          <w:tcPr>
            <w:tcW w:w="2160" w:type="dxa"/>
          </w:tcPr>
          <w:p w14:paraId="140D390E" w14:textId="1C71A129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38</w:t>
            </w:r>
          </w:p>
        </w:tc>
        <w:tc>
          <w:tcPr>
            <w:tcW w:w="2160" w:type="dxa"/>
          </w:tcPr>
          <w:p w14:paraId="5A528276" w14:textId="1A96EB9D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160" w:type="dxa"/>
          </w:tcPr>
          <w:p w14:paraId="2A63C16F" w14:textId="516964FC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50008DA0" w14:textId="53540012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752250A7" w14:textId="77777777" w:rsidTr="00947477">
        <w:tc>
          <w:tcPr>
            <w:tcW w:w="2160" w:type="dxa"/>
          </w:tcPr>
          <w:p w14:paraId="1FEC0884" w14:textId="19539E6E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39</w:t>
            </w:r>
          </w:p>
        </w:tc>
        <w:tc>
          <w:tcPr>
            <w:tcW w:w="2160" w:type="dxa"/>
          </w:tcPr>
          <w:p w14:paraId="3D0F769C" w14:textId="2AD9AC18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160" w:type="dxa"/>
          </w:tcPr>
          <w:p w14:paraId="15462387" w14:textId="0B782931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160" w:type="dxa"/>
          </w:tcPr>
          <w:p w14:paraId="3ECDB840" w14:textId="1BD0EC75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  <w:tr w:rsidR="00596A5D" w:rsidRPr="00784D8A" w14:paraId="6E2676B4" w14:textId="77777777" w:rsidTr="00947477">
        <w:tc>
          <w:tcPr>
            <w:tcW w:w="2160" w:type="dxa"/>
          </w:tcPr>
          <w:p w14:paraId="138D1FD7" w14:textId="4CD03AE6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40</w:t>
            </w:r>
          </w:p>
        </w:tc>
        <w:tc>
          <w:tcPr>
            <w:tcW w:w="2160" w:type="dxa"/>
          </w:tcPr>
          <w:p w14:paraId="280B4416" w14:textId="7BABE830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160" w:type="dxa"/>
          </w:tcPr>
          <w:p w14:paraId="533FD6AF" w14:textId="6533B354" w:rsidR="00596A5D" w:rsidRPr="00596A5D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160" w:type="dxa"/>
          </w:tcPr>
          <w:p w14:paraId="531BD77B" w14:textId="1FEBADE2" w:rsidR="00596A5D" w:rsidRPr="00784D8A" w:rsidRDefault="00596A5D" w:rsidP="00596A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spellEnd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84D8A">
              <w:rPr>
                <w:rFonts w:ascii="Times New Roman" w:hAnsi="Times New Roman" w:cs="Times New Roman"/>
                <w:sz w:val="28"/>
                <w:szCs w:val="28"/>
              </w:rPr>
              <w:t>корень</w:t>
            </w:r>
            <w:proofErr w:type="spellEnd"/>
          </w:p>
        </w:tc>
      </w:tr>
    </w:tbl>
    <w:p w14:paraId="57C8A399" w14:textId="77777777" w:rsidR="00775EF9" w:rsidRPr="00784D8A" w:rsidRDefault="00000000" w:rsidP="009474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4D8A">
        <w:rPr>
          <w:rFonts w:ascii="Times New Roman" w:hAnsi="Times New Roman" w:cs="Times New Roman"/>
          <w:sz w:val="28"/>
          <w:szCs w:val="28"/>
        </w:rPr>
        <w:br/>
        <w:t>Ответ: 16 первообразных корней</w:t>
      </w:r>
      <w:r w:rsidRPr="00784D8A">
        <w:rPr>
          <w:rFonts w:ascii="Times New Roman" w:hAnsi="Times New Roman" w:cs="Times New Roman"/>
          <w:sz w:val="28"/>
          <w:szCs w:val="28"/>
        </w:rPr>
        <w:br/>
      </w:r>
    </w:p>
    <w:p w14:paraId="47391B7E" w14:textId="77777777" w:rsidR="00775EF9" w:rsidRPr="00784D8A" w:rsidRDefault="00000000" w:rsidP="0094747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84D8A">
        <w:rPr>
          <w:rFonts w:ascii="Times New Roman" w:hAnsi="Times New Roman" w:cs="Times New Roman"/>
          <w:sz w:val="28"/>
          <w:szCs w:val="28"/>
        </w:rPr>
        <w:t>3. Расширенный алгоритм Евклида</w:t>
      </w:r>
    </w:p>
    <w:p w14:paraId="2C84FD31" w14:textId="77777777" w:rsidR="00596A5D" w:rsidRDefault="00000000" w:rsidP="00947477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84D8A">
        <w:rPr>
          <w:rFonts w:ascii="Times New Roman" w:hAnsi="Times New Roman" w:cs="Times New Roman"/>
          <w:sz w:val="28"/>
          <w:szCs w:val="28"/>
        </w:rPr>
        <w:t>a = 41, b = 12</w:t>
      </w:r>
      <w:r w:rsidRPr="00784D8A">
        <w:rPr>
          <w:rFonts w:ascii="Times New Roman" w:hAnsi="Times New Roman" w:cs="Times New Roman"/>
          <w:sz w:val="28"/>
          <w:szCs w:val="28"/>
        </w:rPr>
        <w:br/>
        <w:t>НОД = 1</w:t>
      </w:r>
    </w:p>
    <w:p w14:paraId="4E3BE801" w14:textId="77777777" w:rsidR="00596A5D" w:rsidRDefault="00596A5D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41</w:t>
      </w:r>
      <w:r>
        <w:rPr>
          <w:rFonts w:ascii="Times New Roman" w:hAnsi="Times New Roman" w:cs="Times New Roman"/>
          <w:sz w:val="28"/>
          <w:szCs w:val="28"/>
          <w:lang w:val="en-GB"/>
        </w:rPr>
        <w:t>x + 12y = 1</w:t>
      </w:r>
    </w:p>
    <w:p w14:paraId="7C7D131E" w14:textId="77777777" w:rsidR="00596A5D" w:rsidRPr="00596A5D" w:rsidRDefault="00596A5D" w:rsidP="00596A5D">
      <w:pPr>
        <w:spacing w:after="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7"/>
        <w:gridCol w:w="1029"/>
        <w:gridCol w:w="1049"/>
        <w:gridCol w:w="1049"/>
        <w:gridCol w:w="1049"/>
        <w:gridCol w:w="1049"/>
        <w:gridCol w:w="1049"/>
        <w:gridCol w:w="1049"/>
      </w:tblGrid>
      <w:tr w:rsidR="00596A5D" w:rsidRPr="00596A5D" w14:paraId="30D38B02" w14:textId="77777777" w:rsidTr="00596A5D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35491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итерация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02374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q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CFEBE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a0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5A48D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a1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0693C9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x0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04256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x1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DBF8C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y0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A43AF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y1</w:t>
            </w:r>
          </w:p>
        </w:tc>
      </w:tr>
      <w:tr w:rsidR="00596A5D" w:rsidRPr="00596A5D" w14:paraId="27CC78D6" w14:textId="77777777" w:rsidTr="00596A5D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889E13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50A48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83BA8" w14:textId="45D6E4FF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56B28" w14:textId="6D70A58A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4CB02E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0F959A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F3F6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F4FD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96A5D" w:rsidRPr="00596A5D" w14:paraId="6F8919D1" w14:textId="77777777" w:rsidTr="00596A5D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464EF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1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111B2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0B095" w14:textId="07D36EBA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1295" w14:textId="4E14A02F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986D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04D37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EF2A0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EAE14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-3</w:t>
            </w:r>
          </w:p>
        </w:tc>
      </w:tr>
      <w:tr w:rsidR="00596A5D" w:rsidRPr="00596A5D" w14:paraId="4147EEE0" w14:textId="77777777" w:rsidTr="00596A5D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05E22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83E40" w14:textId="512B2D4B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91FDB" w14:textId="0F2A68DE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7B8BF" w14:textId="65D6A39E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76D53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9F653" w14:textId="725A24C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9A94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-3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60418" w14:textId="7A375515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7</w:t>
            </w:r>
          </w:p>
        </w:tc>
      </w:tr>
      <w:tr w:rsidR="00596A5D" w:rsidRPr="00596A5D" w14:paraId="0685A062" w14:textId="77777777" w:rsidTr="00596A5D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3DF43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91004" w14:textId="0DC6072A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83AE6" w14:textId="52F71DC1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87467" w14:textId="77777777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C66E29" w14:textId="33B95EDF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CCD1A" w14:textId="059EEE9D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50662" w14:textId="28B3F586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7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C754" w14:textId="034C9453" w:rsidR="00596A5D" w:rsidRPr="00596A5D" w:rsidRDefault="00596A5D" w:rsidP="00596A5D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596A5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17</w:t>
            </w:r>
          </w:p>
        </w:tc>
      </w:tr>
      <w:tr w:rsidR="00596A5D" w:rsidRPr="00596A5D" w14:paraId="5CDC13C4" w14:textId="77777777" w:rsidTr="00596A5D"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7DB22" w14:textId="01EF36F9" w:rsidR="00596A5D" w:rsidRPr="00596A5D" w:rsidRDefault="00596A5D" w:rsidP="00596A5D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</w:t>
            </w:r>
          </w:p>
        </w:tc>
        <w:tc>
          <w:tcPr>
            <w:tcW w:w="1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884E" w14:textId="511CB018" w:rsidR="00596A5D" w:rsidRDefault="00596A5D" w:rsidP="00596A5D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01A30" w14:textId="233EF6D6" w:rsidR="00596A5D" w:rsidRPr="00596A5D" w:rsidRDefault="00596A5D" w:rsidP="00596A5D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97509" w14:textId="764FDD1B" w:rsidR="00596A5D" w:rsidRPr="00596A5D" w:rsidRDefault="00596A5D" w:rsidP="00596A5D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BACB1" w14:textId="38CC973A" w:rsidR="00596A5D" w:rsidRPr="00596A5D" w:rsidRDefault="00596A5D" w:rsidP="00596A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CD4A5" w14:textId="32DF2666" w:rsidR="00596A5D" w:rsidRPr="00596A5D" w:rsidRDefault="00596A5D" w:rsidP="00596A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-12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6AFAF" w14:textId="3793A5C4" w:rsidR="00596A5D" w:rsidRPr="00596A5D" w:rsidRDefault="00596A5D" w:rsidP="00596A5D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-17</w:t>
            </w: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9C3A" w14:textId="3D2742C8" w:rsidR="00596A5D" w:rsidRPr="00596A5D" w:rsidRDefault="00596A5D" w:rsidP="00596A5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41</w:t>
            </w:r>
          </w:p>
        </w:tc>
      </w:tr>
    </w:tbl>
    <w:p w14:paraId="74E094BA" w14:textId="7B3EDCC1" w:rsidR="00775EF9" w:rsidRPr="00596A5D" w:rsidRDefault="00775EF9" w:rsidP="00947477">
      <w:pPr>
        <w:spacing w:after="0"/>
        <w:rPr>
          <w:rFonts w:ascii="Times New Roman" w:hAnsi="Times New Roman" w:cs="Times New Roman"/>
          <w:sz w:val="28"/>
          <w:szCs w:val="28"/>
          <w:lang w:val="en-GB"/>
        </w:rPr>
      </w:pPr>
    </w:p>
    <w:p w14:paraId="2644A052" w14:textId="77777777" w:rsidR="007227EF" w:rsidRPr="007227EF" w:rsidRDefault="007227EF" w:rsidP="007227E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227EF">
        <w:rPr>
          <w:rFonts w:ascii="Times New Roman" w:hAnsi="Times New Roman" w:cs="Times New Roman"/>
          <w:sz w:val="28"/>
          <w:szCs w:val="28"/>
          <w:lang w:val="ru-RU"/>
        </w:rPr>
        <w:t>41 * 5 + 12 * (-17) = 1</w:t>
      </w:r>
    </w:p>
    <w:p w14:paraId="6382C3E9" w14:textId="31C73F35" w:rsidR="00775EF9" w:rsidRPr="00596A5D" w:rsidRDefault="007227EF" w:rsidP="007227EF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7227EF">
        <w:rPr>
          <w:rFonts w:ascii="Times New Roman" w:hAnsi="Times New Roman" w:cs="Times New Roman"/>
          <w:sz w:val="28"/>
          <w:szCs w:val="28"/>
          <w:lang w:val="ru-RU"/>
        </w:rPr>
        <w:t>Ответ: x = 5, y = -17</w:t>
      </w:r>
    </w:p>
    <w:sectPr w:rsidR="00775EF9" w:rsidRPr="00596A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5842055">
    <w:abstractNumId w:val="8"/>
  </w:num>
  <w:num w:numId="2" w16cid:durableId="578566677">
    <w:abstractNumId w:val="6"/>
  </w:num>
  <w:num w:numId="3" w16cid:durableId="248319393">
    <w:abstractNumId w:val="5"/>
  </w:num>
  <w:num w:numId="4" w16cid:durableId="1194266854">
    <w:abstractNumId w:val="4"/>
  </w:num>
  <w:num w:numId="5" w16cid:durableId="995304668">
    <w:abstractNumId w:val="7"/>
  </w:num>
  <w:num w:numId="6" w16cid:durableId="1354384046">
    <w:abstractNumId w:val="3"/>
  </w:num>
  <w:num w:numId="7" w16cid:durableId="736632115">
    <w:abstractNumId w:val="2"/>
  </w:num>
  <w:num w:numId="8" w16cid:durableId="1999797273">
    <w:abstractNumId w:val="1"/>
  </w:num>
  <w:num w:numId="9" w16cid:durableId="779832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30CCA"/>
    <w:rsid w:val="00596A5D"/>
    <w:rsid w:val="007227EF"/>
    <w:rsid w:val="00775EF9"/>
    <w:rsid w:val="00784D8A"/>
    <w:rsid w:val="00947477"/>
    <w:rsid w:val="00AA1D8D"/>
    <w:rsid w:val="00B47730"/>
    <w:rsid w:val="00CB0664"/>
    <w:rsid w:val="00DB1B34"/>
    <w:rsid w:val="00FC3C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4834DCD"/>
  <w14:defaultImageDpi w14:val="300"/>
  <w15:docId w15:val="{C1BB71D3-DD0D-4A6A-B0AC-4DA81ABC6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1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Anastasiya Matyrka</cp:lastModifiedBy>
  <cp:revision>2</cp:revision>
  <dcterms:created xsi:type="dcterms:W3CDTF">2026-04-19T16:15:00Z</dcterms:created>
  <dcterms:modified xsi:type="dcterms:W3CDTF">2026-04-19T16:15:00Z</dcterms:modified>
  <cp:category/>
</cp:coreProperties>
</file>